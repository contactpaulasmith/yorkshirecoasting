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3E78" w14:textId="38E2001E" w:rsidR="000121C2" w:rsidRDefault="001B39BC">
      <w:pPr>
        <w:pStyle w:val="Title"/>
      </w:pPr>
      <w:r>
        <w:t>Things to do with young children</w:t>
      </w:r>
    </w:p>
    <w:p w14:paraId="225E48A1" w14:textId="77777777" w:rsidR="000121C2" w:rsidRDefault="00092975">
      <w:pPr>
        <w:pStyle w:val="Heading1"/>
      </w:pPr>
      <w:r>
        <w:t>Playdale Farm Park</w:t>
      </w:r>
    </w:p>
    <w:p w14:paraId="16150376" w14:textId="77777777" w:rsidR="000121C2" w:rsidRDefault="00092975">
      <w:r>
        <w:t>Address: Carr Lane, Cayton, Scarborough YO11 3TL</w:t>
      </w:r>
    </w:p>
    <w:p w14:paraId="3F327778" w14:textId="77777777" w:rsidR="000121C2" w:rsidRDefault="00092975">
      <w:r>
        <w:t>Distance from 78 Tennyson Ave: ~3 miles</w:t>
      </w:r>
    </w:p>
    <w:p w14:paraId="0E1E19E1" w14:textId="77777777" w:rsidR="000121C2" w:rsidRDefault="00092975">
      <w:r>
        <w:t xml:space="preserve">Website: </w:t>
      </w:r>
      <w:hyperlink r:id="rId6">
        <w:r>
          <w:rPr>
            <w:color w:val="0000FF"/>
            <w:u w:val="single"/>
          </w:rPr>
          <w:t>https://playdalefarmpark.co.uk/</w:t>
        </w:r>
      </w:hyperlink>
    </w:p>
    <w:p w14:paraId="33D373B4" w14:textId="77777777" w:rsidR="000121C2" w:rsidRDefault="00092975">
      <w:r>
        <w:t xml:space="preserve">Tripadvisor: </w:t>
      </w:r>
      <w:hyperlink r:id="rId7">
        <w:r>
          <w:rPr>
            <w:color w:val="0000FF"/>
            <w:u w:val="single"/>
          </w:rPr>
          <w:t>View reviews</w:t>
        </w:r>
      </w:hyperlink>
    </w:p>
    <w:p w14:paraId="520A8540" w14:textId="77777777" w:rsidR="000121C2" w:rsidRDefault="00092975">
      <w:r>
        <w:t>Summary: Hands-on farm, soft play, great all-weather option.</w:t>
      </w:r>
    </w:p>
    <w:p w14:paraId="78A6BF50" w14:textId="77777777" w:rsidR="000121C2" w:rsidRDefault="00092975">
      <w:pPr>
        <w:pStyle w:val="Heading1"/>
      </w:pPr>
      <w:r>
        <w:t>Filey Zoo</w:t>
      </w:r>
    </w:p>
    <w:p w14:paraId="300662D0" w14:textId="77777777" w:rsidR="000121C2" w:rsidRDefault="00092975">
      <w:r>
        <w:t>Address: Scarborough Rd, Filey YO14 9PG</w:t>
      </w:r>
    </w:p>
    <w:p w14:paraId="00099E0F" w14:textId="77777777" w:rsidR="000121C2" w:rsidRDefault="00092975">
      <w:r>
        <w:t>Distance from 78 Tennyson Ave: ~7 miles</w:t>
      </w:r>
    </w:p>
    <w:p w14:paraId="0C01466C" w14:textId="77777777" w:rsidR="000121C2" w:rsidRDefault="00092975">
      <w:r>
        <w:t xml:space="preserve">Website: </w:t>
      </w:r>
      <w:hyperlink r:id="rId8">
        <w:r>
          <w:rPr>
            <w:color w:val="0000FF"/>
            <w:u w:val="single"/>
          </w:rPr>
          <w:t>https://www.fileyzoo.com/</w:t>
        </w:r>
      </w:hyperlink>
    </w:p>
    <w:p w14:paraId="27F74DB7" w14:textId="77777777" w:rsidR="000121C2" w:rsidRDefault="00092975">
      <w:r>
        <w:t xml:space="preserve">Tripadvisor: </w:t>
      </w:r>
      <w:hyperlink r:id="rId9">
        <w:r>
          <w:rPr>
            <w:color w:val="0000FF"/>
            <w:u w:val="single"/>
          </w:rPr>
          <w:t>View reviews</w:t>
        </w:r>
      </w:hyperlink>
    </w:p>
    <w:p w14:paraId="556D3A9E" w14:textId="77777777" w:rsidR="000121C2" w:rsidRDefault="00092975">
      <w:r>
        <w:t>Summary: Small friendly zoo ideal for a relaxed visit.</w:t>
      </w:r>
    </w:p>
    <w:p w14:paraId="5A6E9E8E" w14:textId="77777777" w:rsidR="000121C2" w:rsidRDefault="00092975">
      <w:pPr>
        <w:pStyle w:val="Heading1"/>
      </w:pPr>
      <w:r>
        <w:t>SEA LIFE Scarborough</w:t>
      </w:r>
    </w:p>
    <w:p w14:paraId="60C5A1A6" w14:textId="77777777" w:rsidR="000121C2" w:rsidRDefault="00092975">
      <w:r>
        <w:t>Address: Scalby Mills Rd, Scarborough YO12 6RP</w:t>
      </w:r>
    </w:p>
    <w:p w14:paraId="18D74502" w14:textId="77777777" w:rsidR="000121C2" w:rsidRDefault="00092975">
      <w:r>
        <w:t>Distance from 78 Tennyson Ave: ~1.5 miles</w:t>
      </w:r>
    </w:p>
    <w:p w14:paraId="157F2031" w14:textId="77777777" w:rsidR="000121C2" w:rsidRDefault="00092975">
      <w:r>
        <w:t xml:space="preserve">Website: </w:t>
      </w:r>
      <w:hyperlink r:id="rId10">
        <w:r>
          <w:rPr>
            <w:color w:val="0000FF"/>
            <w:u w:val="single"/>
          </w:rPr>
          <w:t>http://www.visitsealife.com/scarborough</w:t>
        </w:r>
      </w:hyperlink>
    </w:p>
    <w:p w14:paraId="4902AFB2" w14:textId="77777777" w:rsidR="000121C2" w:rsidRDefault="00092975">
      <w:r>
        <w:t xml:space="preserve">Tripadvisor: </w:t>
      </w:r>
      <w:hyperlink r:id="rId11">
        <w:r>
          <w:rPr>
            <w:color w:val="0000FF"/>
            <w:u w:val="single"/>
          </w:rPr>
          <w:t>View reviews</w:t>
        </w:r>
      </w:hyperlink>
    </w:p>
    <w:p w14:paraId="071B2CD7" w14:textId="77777777" w:rsidR="000121C2" w:rsidRDefault="00092975">
      <w:r>
        <w:t>Summary: Aquarium with tunnels, sharks and penguins.</w:t>
      </w:r>
    </w:p>
    <w:p w14:paraId="3893DA2B" w14:textId="77777777" w:rsidR="000121C2" w:rsidRDefault="00092975">
      <w:pPr>
        <w:pStyle w:val="Heading1"/>
      </w:pPr>
      <w:r>
        <w:t>North Bay Mini Golf</w:t>
      </w:r>
    </w:p>
    <w:p w14:paraId="1B2587F4" w14:textId="77777777" w:rsidR="000121C2" w:rsidRDefault="00092975">
      <w:r>
        <w:t>Address: Peasholm Gap, Scarborough YO12 7TN</w:t>
      </w:r>
    </w:p>
    <w:p w14:paraId="09DD5770" w14:textId="77777777" w:rsidR="000121C2" w:rsidRDefault="00092975">
      <w:r>
        <w:t>Distance from 78 Tennyson Ave: ~1 mile</w:t>
      </w:r>
    </w:p>
    <w:p w14:paraId="0B701538" w14:textId="77777777" w:rsidR="000121C2" w:rsidRDefault="00092975">
      <w:r>
        <w:t>Website: N/A</w:t>
      </w:r>
    </w:p>
    <w:p w14:paraId="65EABB4A" w14:textId="77777777" w:rsidR="000121C2" w:rsidRDefault="00092975">
      <w:r>
        <w:t xml:space="preserve">Tripadvisor: </w:t>
      </w:r>
      <w:hyperlink r:id="rId12">
        <w:r>
          <w:rPr>
            <w:color w:val="0000FF"/>
            <w:u w:val="single"/>
          </w:rPr>
          <w:t>View reviews</w:t>
        </w:r>
      </w:hyperlink>
    </w:p>
    <w:p w14:paraId="791FFDB1" w14:textId="77777777" w:rsidR="000121C2" w:rsidRDefault="00092975">
      <w:r>
        <w:lastRenderedPageBreak/>
        <w:t>Summary: Simple seaside mini golf.</w:t>
      </w:r>
    </w:p>
    <w:p w14:paraId="5B545A26" w14:textId="77777777" w:rsidR="000121C2" w:rsidRDefault="00092975">
      <w:pPr>
        <w:pStyle w:val="Heading1"/>
      </w:pPr>
      <w:r>
        <w:t>The Secret Realm</w:t>
      </w:r>
    </w:p>
    <w:p w14:paraId="4E133E8B" w14:textId="77777777" w:rsidR="000121C2" w:rsidRDefault="00092975">
      <w:r>
        <w:t>Address: Hopper Hill Rd, Scarborough YO11 3YS</w:t>
      </w:r>
    </w:p>
    <w:p w14:paraId="5353330F" w14:textId="77777777" w:rsidR="000121C2" w:rsidRDefault="00092975">
      <w:r>
        <w:t>Distance from 78 Tennyson Ave: ~4 miles</w:t>
      </w:r>
    </w:p>
    <w:p w14:paraId="39DABB1D" w14:textId="77777777" w:rsidR="000121C2" w:rsidRDefault="00092975">
      <w:r>
        <w:t xml:space="preserve">Website: </w:t>
      </w:r>
      <w:hyperlink r:id="rId13">
        <w:r>
          <w:rPr>
            <w:color w:val="0000FF"/>
            <w:u w:val="single"/>
          </w:rPr>
          <w:t>http://www.thesecretrealmscarborough.co.uk/</w:t>
        </w:r>
      </w:hyperlink>
    </w:p>
    <w:p w14:paraId="17491A42" w14:textId="77777777" w:rsidR="000121C2" w:rsidRDefault="00092975">
      <w:r>
        <w:t xml:space="preserve">Tripadvisor: </w:t>
      </w:r>
      <w:hyperlink r:id="rId14">
        <w:r>
          <w:rPr>
            <w:color w:val="0000FF"/>
            <w:u w:val="single"/>
          </w:rPr>
          <w:t>View reviews</w:t>
        </w:r>
      </w:hyperlink>
    </w:p>
    <w:p w14:paraId="6A811DD5" w14:textId="77777777" w:rsidR="000121C2" w:rsidRDefault="00092975">
      <w:r>
        <w:t>Summary: Indoor soft play.</w:t>
      </w:r>
    </w:p>
    <w:p w14:paraId="766255A2" w14:textId="77777777" w:rsidR="000121C2" w:rsidRDefault="00092975">
      <w:pPr>
        <w:pStyle w:val="Heading1"/>
      </w:pPr>
      <w:r>
        <w:t>The Little Play Company</w:t>
      </w:r>
    </w:p>
    <w:p w14:paraId="357C1F37" w14:textId="77777777" w:rsidR="000121C2" w:rsidRDefault="00092975">
      <w:r>
        <w:t>Address: 59 Main St, Seamer YO12 4QD</w:t>
      </w:r>
    </w:p>
    <w:p w14:paraId="75C64217" w14:textId="77777777" w:rsidR="000121C2" w:rsidRDefault="00092975">
      <w:r>
        <w:t>Distance from 78 Tennyson Ave: ~3 miles</w:t>
      </w:r>
    </w:p>
    <w:p w14:paraId="51E266A3" w14:textId="77777777" w:rsidR="000121C2" w:rsidRDefault="00092975">
      <w:r>
        <w:t xml:space="preserve">Website: </w:t>
      </w:r>
      <w:hyperlink r:id="rId15">
        <w:r>
          <w:rPr>
            <w:color w:val="0000FF"/>
            <w:u w:val="single"/>
          </w:rPr>
          <w:t>http://www.thelittleplaycompany-scarborough.co.uk/</w:t>
        </w:r>
      </w:hyperlink>
    </w:p>
    <w:p w14:paraId="758865D6" w14:textId="77777777" w:rsidR="000121C2" w:rsidRDefault="00092975">
      <w:r>
        <w:t>Tripadvisor: N/A</w:t>
      </w:r>
    </w:p>
    <w:p w14:paraId="0CB7AECB" w14:textId="77777777" w:rsidR="000121C2" w:rsidRDefault="00092975">
      <w:r>
        <w:t>Summary: Role-play centre for younger children.</w:t>
      </w:r>
    </w:p>
    <w:p w14:paraId="7DB95285" w14:textId="77777777" w:rsidR="000121C2" w:rsidRDefault="00092975">
      <w:pPr>
        <w:pStyle w:val="Heading1"/>
      </w:pPr>
      <w:r>
        <w:t>Alpamare</w:t>
      </w:r>
    </w:p>
    <w:p w14:paraId="499FC209" w14:textId="77777777" w:rsidR="000121C2" w:rsidRDefault="00092975">
      <w:r>
        <w:t>Address: 28 Burniston Rd, Scarborough YO12 6PH</w:t>
      </w:r>
    </w:p>
    <w:p w14:paraId="10E3A7B8" w14:textId="77777777" w:rsidR="000121C2" w:rsidRDefault="00092975">
      <w:r>
        <w:t>Distance from 78 Tennyson Ave: ~1.5 miles</w:t>
      </w:r>
    </w:p>
    <w:p w14:paraId="08A5E629" w14:textId="77777777" w:rsidR="000121C2" w:rsidRDefault="00092975">
      <w:r>
        <w:t xml:space="preserve">Website: </w:t>
      </w:r>
      <w:hyperlink r:id="rId16">
        <w:r>
          <w:rPr>
            <w:color w:val="0000FF"/>
            <w:u w:val="single"/>
          </w:rPr>
          <w:t>https://www.alpamare.co.uk/</w:t>
        </w:r>
      </w:hyperlink>
    </w:p>
    <w:p w14:paraId="5F7B5BBB" w14:textId="77777777" w:rsidR="000121C2" w:rsidRDefault="00092975">
      <w:r>
        <w:t xml:space="preserve">Tripadvisor: </w:t>
      </w:r>
      <w:hyperlink r:id="rId17">
        <w:r>
          <w:rPr>
            <w:color w:val="0000FF"/>
            <w:u w:val="single"/>
          </w:rPr>
          <w:t>View reviews</w:t>
        </w:r>
      </w:hyperlink>
    </w:p>
    <w:p w14:paraId="1A7AEE8D" w14:textId="77777777" w:rsidR="000121C2" w:rsidRDefault="00092975">
      <w:r>
        <w:t>Summary: Water park with slides and pools.</w:t>
      </w:r>
    </w:p>
    <w:p w14:paraId="791E53FD" w14:textId="77777777" w:rsidR="000121C2" w:rsidRDefault="00092975">
      <w:pPr>
        <w:pStyle w:val="Heading1"/>
      </w:pPr>
      <w:r>
        <w:t>North Yorkshire Water Park</w:t>
      </w:r>
    </w:p>
    <w:p w14:paraId="1B88F6AA" w14:textId="77777777" w:rsidR="000121C2" w:rsidRDefault="00092975">
      <w:r>
        <w:t>Address: Wykeham Lakes YO13 9QU</w:t>
      </w:r>
    </w:p>
    <w:p w14:paraId="706BA502" w14:textId="77777777" w:rsidR="000121C2" w:rsidRDefault="00092975">
      <w:r>
        <w:t>Distance from 78 Tennyson Ave: ~6 miles</w:t>
      </w:r>
    </w:p>
    <w:p w14:paraId="6CA621FA" w14:textId="77777777" w:rsidR="000121C2" w:rsidRDefault="00092975">
      <w:r>
        <w:t xml:space="preserve">Website: </w:t>
      </w:r>
      <w:hyperlink r:id="rId18">
        <w:r>
          <w:rPr>
            <w:color w:val="0000FF"/>
            <w:u w:val="single"/>
          </w:rPr>
          <w:t>https://www.northyorkshirewaterpark.co.uk/</w:t>
        </w:r>
      </w:hyperlink>
    </w:p>
    <w:p w14:paraId="3C727586" w14:textId="77777777" w:rsidR="000121C2" w:rsidRDefault="00092975">
      <w:r>
        <w:t xml:space="preserve">Tripadvisor: </w:t>
      </w:r>
      <w:hyperlink r:id="rId19">
        <w:r>
          <w:rPr>
            <w:color w:val="0000FF"/>
            <w:u w:val="single"/>
          </w:rPr>
          <w:t>View reviews</w:t>
        </w:r>
      </w:hyperlink>
    </w:p>
    <w:p w14:paraId="0E135958" w14:textId="77777777" w:rsidR="000121C2" w:rsidRDefault="00092975">
      <w:r>
        <w:t>Summary: Outdoor inflatable water park.</w:t>
      </w:r>
    </w:p>
    <w:p w14:paraId="17573946" w14:textId="77777777" w:rsidR="000121C2" w:rsidRDefault="00092975">
      <w:pPr>
        <w:pStyle w:val="Heading1"/>
      </w:pPr>
      <w:r>
        <w:lastRenderedPageBreak/>
        <w:t>Scarborough Big Wheel</w:t>
      </w:r>
    </w:p>
    <w:p w14:paraId="083CDDAB" w14:textId="77777777" w:rsidR="000121C2" w:rsidRDefault="00092975">
      <w:r>
        <w:t>Address: Foreshore Rd YO11 1NU</w:t>
      </w:r>
    </w:p>
    <w:p w14:paraId="2210952E" w14:textId="77777777" w:rsidR="000121C2" w:rsidRDefault="00092975">
      <w:r>
        <w:t>Distance from 78 Tennyson Ave: ~1.5 miles</w:t>
      </w:r>
    </w:p>
    <w:p w14:paraId="7137D80E" w14:textId="77777777" w:rsidR="000121C2" w:rsidRDefault="00092975">
      <w:r>
        <w:t>Website: N/A</w:t>
      </w:r>
    </w:p>
    <w:p w14:paraId="066882D5" w14:textId="77777777" w:rsidR="000121C2" w:rsidRDefault="00092975">
      <w:r>
        <w:t xml:space="preserve">Tripadvisor: </w:t>
      </w:r>
      <w:hyperlink r:id="rId20">
        <w:r>
          <w:rPr>
            <w:color w:val="0000FF"/>
            <w:u w:val="single"/>
          </w:rPr>
          <w:t>View reviews</w:t>
        </w:r>
      </w:hyperlink>
    </w:p>
    <w:p w14:paraId="726FCEA9" w14:textId="77777777" w:rsidR="000121C2" w:rsidRDefault="00092975">
      <w:r>
        <w:t>Summary: Seafront ferris wheel.</w:t>
      </w:r>
    </w:p>
    <w:p w14:paraId="46582CD2" w14:textId="77777777" w:rsidR="000121C2" w:rsidRDefault="00092975">
      <w:pPr>
        <w:pStyle w:val="Heading1"/>
      </w:pPr>
      <w:r>
        <w:t>Hispaniola Pirate Ship</w:t>
      </w:r>
    </w:p>
    <w:p w14:paraId="3FBC3ED8" w14:textId="77777777" w:rsidR="000121C2" w:rsidRDefault="00092975">
      <w:r>
        <w:t>Address: Sandside YO11 1PE</w:t>
      </w:r>
    </w:p>
    <w:p w14:paraId="33C3B40B" w14:textId="77777777" w:rsidR="000121C2" w:rsidRDefault="00092975">
      <w:r>
        <w:t>Distance from 78 Tennyson Ave: ~1.5 miles</w:t>
      </w:r>
    </w:p>
    <w:p w14:paraId="75DEE016" w14:textId="77777777" w:rsidR="000121C2" w:rsidRDefault="00092975">
      <w:r>
        <w:t>Website: N/A</w:t>
      </w:r>
    </w:p>
    <w:p w14:paraId="0247A0E2" w14:textId="77777777" w:rsidR="000121C2" w:rsidRDefault="00092975">
      <w:r>
        <w:t xml:space="preserve">Tripadvisor: </w:t>
      </w:r>
      <w:hyperlink r:id="rId21">
        <w:r>
          <w:rPr>
            <w:color w:val="0000FF"/>
            <w:u w:val="single"/>
          </w:rPr>
          <w:t>View reviews</w:t>
        </w:r>
      </w:hyperlink>
    </w:p>
    <w:p w14:paraId="10F3BF5E" w14:textId="77777777" w:rsidR="000121C2" w:rsidRDefault="00092975">
      <w:r>
        <w:t xml:space="preserve">Summary: Pirate-themed </w:t>
      </w:r>
      <w:proofErr w:type="spellStart"/>
      <w:r>
        <w:t>harbour</w:t>
      </w:r>
      <w:proofErr w:type="spellEnd"/>
      <w:r>
        <w:t xml:space="preserve"> boat.</w:t>
      </w:r>
    </w:p>
    <w:p w14:paraId="14468D39" w14:textId="77777777" w:rsidR="001B39BC" w:rsidRDefault="001B39BC" w:rsidP="001B39BC">
      <w:pPr>
        <w:pStyle w:val="Heading1"/>
      </w:pPr>
      <w:r>
        <w:t>Scarborough North Bay Railway</w:t>
      </w:r>
    </w:p>
    <w:p w14:paraId="71A48830" w14:textId="77777777" w:rsidR="001B39BC" w:rsidRDefault="001B39BC" w:rsidP="001B39BC">
      <w:r>
        <w:t xml:space="preserve">Address: </w:t>
      </w:r>
      <w:proofErr w:type="spellStart"/>
      <w:r>
        <w:t>Peasholm</w:t>
      </w:r>
      <w:proofErr w:type="spellEnd"/>
      <w:r>
        <w:t xml:space="preserve"> Park, Scarborough YO12 7TR</w:t>
      </w:r>
    </w:p>
    <w:p w14:paraId="50099A63" w14:textId="77777777" w:rsidR="001B39BC" w:rsidRDefault="001B39BC" w:rsidP="001B39BC">
      <w:r>
        <w:t>Distance from 78 Tennyson Ave: ~1 mile</w:t>
      </w:r>
    </w:p>
    <w:p w14:paraId="1B74B909" w14:textId="77777777" w:rsidR="001B39BC" w:rsidRDefault="001B39BC" w:rsidP="001B39BC">
      <w:r>
        <w:t xml:space="preserve">Website: </w:t>
      </w:r>
      <w:hyperlink r:id="rId22">
        <w:r>
          <w:rPr>
            <w:color w:val="0000FF"/>
            <w:u w:val="single"/>
          </w:rPr>
          <w:t>https://www.snbr.org.uk/</w:t>
        </w:r>
      </w:hyperlink>
    </w:p>
    <w:p w14:paraId="67EB456A" w14:textId="77777777" w:rsidR="001B39BC" w:rsidRDefault="001B39BC" w:rsidP="001B39BC">
      <w:r>
        <w:t xml:space="preserve">Tripadvisor: </w:t>
      </w:r>
      <w:hyperlink r:id="rId23">
        <w:r>
          <w:rPr>
            <w:color w:val="0000FF"/>
            <w:u w:val="single"/>
          </w:rPr>
          <w:t>View reviews</w:t>
        </w:r>
      </w:hyperlink>
    </w:p>
    <w:p w14:paraId="47D2E7B9" w14:textId="77777777" w:rsidR="001B39BC" w:rsidRDefault="001B39BC" w:rsidP="001B39BC">
      <w:r>
        <w:t>Summary: Mini railway ride along North Bay.</w:t>
      </w:r>
    </w:p>
    <w:p w14:paraId="720134A4" w14:textId="6426178C" w:rsidR="000121C2" w:rsidRDefault="00092975">
      <w:pPr>
        <w:pStyle w:val="Heading1"/>
      </w:pPr>
      <w:r>
        <w:t>Crafty Creations Cafe</w:t>
      </w:r>
    </w:p>
    <w:p w14:paraId="334D70F7" w14:textId="77777777" w:rsidR="000121C2" w:rsidRDefault="00092975">
      <w:r>
        <w:t>Address: 4 Eastborough YO11 1NW</w:t>
      </w:r>
    </w:p>
    <w:p w14:paraId="3CF37119" w14:textId="77777777" w:rsidR="000121C2" w:rsidRDefault="00092975">
      <w:r>
        <w:t>Distance from 78 Tennyson Ave: ~1.2 miles</w:t>
      </w:r>
    </w:p>
    <w:p w14:paraId="62469CDA" w14:textId="77777777" w:rsidR="000121C2" w:rsidRDefault="00092975">
      <w:r>
        <w:t xml:space="preserve">Website: </w:t>
      </w:r>
      <w:hyperlink r:id="rId24">
        <w:r>
          <w:rPr>
            <w:color w:val="0000FF"/>
            <w:u w:val="single"/>
          </w:rPr>
          <w:t>https://www.craftycreationscafe.co.uk/</w:t>
        </w:r>
      </w:hyperlink>
    </w:p>
    <w:p w14:paraId="49FC500E" w14:textId="77777777" w:rsidR="000121C2" w:rsidRDefault="00092975">
      <w:r>
        <w:t xml:space="preserve">Tripadvisor: </w:t>
      </w:r>
      <w:hyperlink r:id="rId25">
        <w:r>
          <w:rPr>
            <w:color w:val="0000FF"/>
            <w:u w:val="single"/>
          </w:rPr>
          <w:t>View reviews</w:t>
        </w:r>
      </w:hyperlink>
    </w:p>
    <w:p w14:paraId="6F980266" w14:textId="77777777" w:rsidR="000121C2" w:rsidRDefault="00092975">
      <w:r>
        <w:t>Summary: Pottery painting and crafts.</w:t>
      </w:r>
    </w:p>
    <w:p w14:paraId="35A0F0AD" w14:textId="77777777" w:rsidR="000121C2" w:rsidRDefault="00092975">
      <w:pPr>
        <w:pStyle w:val="Heading1"/>
      </w:pPr>
      <w:r>
        <w:lastRenderedPageBreak/>
        <w:t>Flamingo Land Resort</w:t>
      </w:r>
    </w:p>
    <w:p w14:paraId="7A3DECCB" w14:textId="77777777" w:rsidR="000121C2" w:rsidRDefault="00092975">
      <w:r>
        <w:t>Address: Kirby Misperton, Malton YO17 6UX</w:t>
      </w:r>
    </w:p>
    <w:p w14:paraId="34B220AE" w14:textId="77777777" w:rsidR="000121C2" w:rsidRDefault="00092975">
      <w:r>
        <w:t>Distance from 78 Tennyson Ave: ~25 miles</w:t>
      </w:r>
    </w:p>
    <w:p w14:paraId="309C93A5" w14:textId="77777777" w:rsidR="000121C2" w:rsidRDefault="00092975">
      <w:r>
        <w:t xml:space="preserve">Website: </w:t>
      </w:r>
      <w:hyperlink r:id="rId26">
        <w:r>
          <w:rPr>
            <w:color w:val="0000FF"/>
            <w:u w:val="single"/>
          </w:rPr>
          <w:t>https://www.flamingoland.co.uk/</w:t>
        </w:r>
      </w:hyperlink>
    </w:p>
    <w:p w14:paraId="01D8F205" w14:textId="77777777" w:rsidR="000121C2" w:rsidRDefault="00092975">
      <w:r>
        <w:t xml:space="preserve">Tripadvisor: </w:t>
      </w:r>
      <w:hyperlink r:id="rId27">
        <w:r>
          <w:rPr>
            <w:color w:val="0000FF"/>
            <w:u w:val="single"/>
          </w:rPr>
          <w:t>View reviews</w:t>
        </w:r>
      </w:hyperlink>
    </w:p>
    <w:p w14:paraId="7AC94B75" w14:textId="77777777" w:rsidR="000121C2" w:rsidRDefault="00092975">
      <w:r>
        <w:t>Summary: Theme park + zoo, full day out.</w:t>
      </w:r>
    </w:p>
    <w:p w14:paraId="11CD5574" w14:textId="77777777" w:rsidR="000121C2" w:rsidRDefault="00092975">
      <w:pPr>
        <w:pStyle w:val="Heading1"/>
      </w:pPr>
      <w:proofErr w:type="spellStart"/>
      <w:r>
        <w:t>Peasholm</w:t>
      </w:r>
      <w:proofErr w:type="spellEnd"/>
      <w:r>
        <w:t xml:space="preserve"> Park</w:t>
      </w:r>
    </w:p>
    <w:p w14:paraId="0D53F306" w14:textId="77777777" w:rsidR="000121C2" w:rsidRDefault="00092975">
      <w:r>
        <w:t>Address: North Bay, Scarborough YO12 7TR</w:t>
      </w:r>
    </w:p>
    <w:p w14:paraId="689EE347" w14:textId="77777777" w:rsidR="000121C2" w:rsidRDefault="00092975">
      <w:r>
        <w:t>Distance from 78 Tennyson Ave: ~1 mile</w:t>
      </w:r>
    </w:p>
    <w:p w14:paraId="3281FA2E" w14:textId="77777777" w:rsidR="000121C2" w:rsidRDefault="00092975">
      <w:r>
        <w:t>Website: N/A</w:t>
      </w:r>
    </w:p>
    <w:p w14:paraId="3F6772F4" w14:textId="77777777" w:rsidR="000121C2" w:rsidRDefault="00092975">
      <w:r>
        <w:t xml:space="preserve">Tripadvisor: </w:t>
      </w:r>
      <w:hyperlink r:id="rId28">
        <w:r>
          <w:rPr>
            <w:color w:val="0000FF"/>
            <w:u w:val="single"/>
          </w:rPr>
          <w:t>View reviews</w:t>
        </w:r>
      </w:hyperlink>
    </w:p>
    <w:p w14:paraId="7EB1D5FA" w14:textId="77777777" w:rsidR="000121C2" w:rsidRDefault="00092975">
      <w:r>
        <w:t>Summary: Beautiful park with boating lake.</w:t>
      </w:r>
    </w:p>
    <w:p w14:paraId="076AC1C6" w14:textId="77777777" w:rsidR="000121C2" w:rsidRDefault="00092975">
      <w:pPr>
        <w:pStyle w:val="Heading1"/>
      </w:pPr>
      <w:r>
        <w:t>Sewerby Hall &amp; Gardens</w:t>
      </w:r>
    </w:p>
    <w:p w14:paraId="2598766A" w14:textId="77777777" w:rsidR="000121C2" w:rsidRDefault="00092975">
      <w:r>
        <w:t>Address: Sewerby, Bridlington YO15 1EA</w:t>
      </w:r>
    </w:p>
    <w:p w14:paraId="65037DCC" w14:textId="77777777" w:rsidR="000121C2" w:rsidRDefault="00092975">
      <w:r>
        <w:t>Distance from 78 Tennyson Ave: ~18 miles</w:t>
      </w:r>
    </w:p>
    <w:p w14:paraId="51FDEB47" w14:textId="77777777" w:rsidR="000121C2" w:rsidRDefault="00092975">
      <w:r>
        <w:t xml:space="preserve">Website: </w:t>
      </w:r>
      <w:hyperlink r:id="rId29">
        <w:r>
          <w:rPr>
            <w:color w:val="0000FF"/>
            <w:u w:val="single"/>
          </w:rPr>
          <w:t>https://www.sewerbyhall.co.uk/</w:t>
        </w:r>
      </w:hyperlink>
    </w:p>
    <w:p w14:paraId="1537D96A" w14:textId="77777777" w:rsidR="000121C2" w:rsidRDefault="00092975">
      <w:r>
        <w:t xml:space="preserve">Tripadvisor: </w:t>
      </w:r>
      <w:hyperlink r:id="rId30">
        <w:r>
          <w:rPr>
            <w:color w:val="0000FF"/>
            <w:u w:val="single"/>
          </w:rPr>
          <w:t>View reviews</w:t>
        </w:r>
      </w:hyperlink>
    </w:p>
    <w:p w14:paraId="1A9C6A16" w14:textId="77777777" w:rsidR="000121C2" w:rsidRDefault="00092975">
      <w:r>
        <w:t>Summary: Zoo, gardens, playground and hall.</w:t>
      </w:r>
    </w:p>
    <w:p w14:paraId="6B78A616" w14:textId="77777777" w:rsidR="001B39BC" w:rsidRDefault="001B39BC"/>
    <w:sectPr w:rsidR="001B3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188472">
    <w:abstractNumId w:val="8"/>
  </w:num>
  <w:num w:numId="2" w16cid:durableId="1515529934">
    <w:abstractNumId w:val="6"/>
  </w:num>
  <w:num w:numId="3" w16cid:durableId="1715545299">
    <w:abstractNumId w:val="5"/>
  </w:num>
  <w:num w:numId="4" w16cid:durableId="690304587">
    <w:abstractNumId w:val="4"/>
  </w:num>
  <w:num w:numId="5" w16cid:durableId="1896892394">
    <w:abstractNumId w:val="7"/>
  </w:num>
  <w:num w:numId="6" w16cid:durableId="1793211009">
    <w:abstractNumId w:val="3"/>
  </w:num>
  <w:num w:numId="7" w16cid:durableId="1750498047">
    <w:abstractNumId w:val="2"/>
  </w:num>
  <w:num w:numId="8" w16cid:durableId="652679886">
    <w:abstractNumId w:val="1"/>
  </w:num>
  <w:num w:numId="9" w16cid:durableId="35307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9B"/>
    <w:rsid w:val="000121C2"/>
    <w:rsid w:val="00034616"/>
    <w:rsid w:val="0006063C"/>
    <w:rsid w:val="0015074B"/>
    <w:rsid w:val="001B39B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BD1DF"/>
  <w14:defaultImageDpi w14:val="300"/>
  <w15:docId w15:val="{D56E23F0-1544-4744-A3DC-5C6B20D0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leyzoo.com/" TargetMode="External"/><Relationship Id="rId13" Type="http://schemas.openxmlformats.org/officeDocument/2006/relationships/hyperlink" Target="http://www.thesecretrealmscarborough.co.uk/" TargetMode="External"/><Relationship Id="rId18" Type="http://schemas.openxmlformats.org/officeDocument/2006/relationships/hyperlink" Target="https://www.northyorkshirewaterpark.co.uk/" TargetMode="External"/><Relationship Id="rId26" Type="http://schemas.openxmlformats.org/officeDocument/2006/relationships/hyperlink" Target="https://www.flamingoland.co.uk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ripadvisor.co.uk/Attraction_Review-g190744-d2521872" TargetMode="External"/><Relationship Id="rId7" Type="http://schemas.openxmlformats.org/officeDocument/2006/relationships/hyperlink" Target="https://www.tripadvisor.co.uk/Attraction_Review-g190744-d2299980" TargetMode="External"/><Relationship Id="rId12" Type="http://schemas.openxmlformats.org/officeDocument/2006/relationships/hyperlink" Target="https://www.tripadvisor.co.uk/Attraction_Review-g190744-d10478403" TargetMode="External"/><Relationship Id="rId17" Type="http://schemas.openxmlformats.org/officeDocument/2006/relationships/hyperlink" Target="https://www.tripadvisor.co.uk/Attraction_Review-g190744-d11713762" TargetMode="External"/><Relationship Id="rId25" Type="http://schemas.openxmlformats.org/officeDocument/2006/relationships/hyperlink" Target="https://www.tripadvisor.co.uk/Attraction_Review-g190744-d2106415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lpamare.co.uk/" TargetMode="External"/><Relationship Id="rId20" Type="http://schemas.openxmlformats.org/officeDocument/2006/relationships/hyperlink" Target="https://www.tripadvisor.co.uk/Attraction_Review-g190744-d14151063" TargetMode="External"/><Relationship Id="rId29" Type="http://schemas.openxmlformats.org/officeDocument/2006/relationships/hyperlink" Target="https://www.sewerbyhall.co.uk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laydalefarmpark.co.uk/" TargetMode="External"/><Relationship Id="rId11" Type="http://schemas.openxmlformats.org/officeDocument/2006/relationships/hyperlink" Target="https://www.tripadvisor.co.uk/Attraction_Review-g190744-d206556" TargetMode="External"/><Relationship Id="rId24" Type="http://schemas.openxmlformats.org/officeDocument/2006/relationships/hyperlink" Target="https://www.craftycreationscafe.co.uk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thelittleplaycompany-scarborough.co.uk/" TargetMode="External"/><Relationship Id="rId23" Type="http://schemas.openxmlformats.org/officeDocument/2006/relationships/hyperlink" Target="https://www.tripadvisor.co.uk/Attraction_Review-g190744-d10478403" TargetMode="External"/><Relationship Id="rId28" Type="http://schemas.openxmlformats.org/officeDocument/2006/relationships/hyperlink" Target="https://www.tripadvisor.co.uk/Attraction_Review-g190744-d211618" TargetMode="External"/><Relationship Id="rId10" Type="http://schemas.openxmlformats.org/officeDocument/2006/relationships/hyperlink" Target="http://www.visitsealife.com/scarborough" TargetMode="External"/><Relationship Id="rId19" Type="http://schemas.openxmlformats.org/officeDocument/2006/relationships/hyperlink" Target="https://www.tripadvisor.co.uk/Attraction_Review-g190744-d14082467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ripadvisor.co.uk/Attraction_Review-g503986-d12251749" TargetMode="External"/><Relationship Id="rId14" Type="http://schemas.openxmlformats.org/officeDocument/2006/relationships/hyperlink" Target="https://www.tripadvisor.co.uk/Attraction_Review-g190744-d8523665" TargetMode="External"/><Relationship Id="rId22" Type="http://schemas.openxmlformats.org/officeDocument/2006/relationships/hyperlink" Target="https://www.snbr.org.uk/" TargetMode="External"/><Relationship Id="rId27" Type="http://schemas.openxmlformats.org/officeDocument/2006/relationships/hyperlink" Target="https://www.tripadvisor.co.uk/Attraction_Review-g503841-d523994" TargetMode="External"/><Relationship Id="rId30" Type="http://schemas.openxmlformats.org/officeDocument/2006/relationships/hyperlink" Target="https://www.tripadvisor.co.uk/Attraction_Review-g528807-d2116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Smith</cp:lastModifiedBy>
  <cp:revision>2</cp:revision>
  <dcterms:created xsi:type="dcterms:W3CDTF">2026-04-24T20:34:00Z</dcterms:created>
  <dcterms:modified xsi:type="dcterms:W3CDTF">2026-04-24T20:34:00Z</dcterms:modified>
  <cp:category/>
</cp:coreProperties>
</file>